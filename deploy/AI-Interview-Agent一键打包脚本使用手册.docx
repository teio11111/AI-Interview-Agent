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4F46E5"/>
          <w:sz w:val="44"/>
        </w:rPr>
        <w:t>AI-Interview-Agent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一键打包脚本使用手册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24"/>
        </w:rPr>
        <w:t>make_deploy_zip.ps1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94A3B8"/>
          <w:sz w:val="20"/>
        </w:rPr>
        <w:t>适配版本：AI-Interview-Agent v1.0+    |    编写日期：2026-07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手册定位</w:t>
      </w:r>
    </w:p>
    <w:p>
      <w:r>
        <w:rPr>
          <w:rFonts w:ascii="Microsoft YaHei" w:hAnsi="Microsoft YaHei" w:eastAsia="Microsoft YaHei"/>
          <w:b w:val="0"/>
          <w:sz w:val="22"/>
        </w:rPr>
        <w:t>本手册是项目《部署知识点手册》的补充章节，重点讲解本地一键打包脚本 make_deploy_zip.ps1 的使用方法、适用场景与注意事项。</w:t>
      </w:r>
    </w:p>
    <w:p>
      <w:r>
        <w:rPr>
          <w:rFonts w:ascii="Microsoft YaHei" w:hAnsi="Microsoft YaHei" w:eastAsia="Microsoft YaHei"/>
          <w:b w:val="0"/>
          <w:sz w:val="22"/>
        </w:rPr>
        <w:t>建议先阅读主手册的"阶段 3：代码打包传输"，了解整体打包-上传-解压-重启的完整链路，再结合本脚本使用。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一、脚本用途</w:t>
      </w:r>
    </w:p>
    <w:p>
      <w:r>
        <w:rPr>
          <w:rFonts w:ascii="Microsoft YaHei" w:hAnsi="Microsoft YaHei" w:eastAsia="Microsoft YaHei"/>
          <w:b w:val="0"/>
          <w:sz w:val="22"/>
        </w:rPr>
        <w:t>将本地项目一键打包成带时间戳的 zip 文件，自动输出到桌面，并弹出文件夹方便拖给 Xftp，省掉手敲 Compress-Archive 长命令的步骤。</w:t>
      </w:r>
    </w:p>
    <w:p>
      <w:r>
        <w:rPr>
          <w:rFonts w:ascii="Microsoft YaHei" w:hAnsi="Microsoft YaHei" w:eastAsia="Microsoft YaHei"/>
          <w:b/>
          <w:color w:val="4F46E5"/>
          <w:sz w:val="32"/>
        </w:rPr>
        <w:t>二、适用场景</w:t>
      </w:r>
    </w:p>
    <w:p>
      <w:r>
        <w:rPr>
          <w:rFonts w:ascii="Microsoft YaHei" w:hAnsi="Microsoft YaHei" w:eastAsia="Microsoft YaHei"/>
          <w:b w:val="0"/>
          <w:sz w:val="22"/>
        </w:rPr>
        <w:t>· 本地改完代码，准备上传到云端</w:t>
      </w:r>
    </w:p>
    <w:p>
      <w:r>
        <w:rPr>
          <w:rFonts w:ascii="Microsoft YaHei" w:hAnsi="Microsoft YaHei" w:eastAsia="Microsoft YaHei"/>
          <w:b w:val="0"/>
          <w:sz w:val="22"/>
        </w:rPr>
        <w:t>· 不想记打包命令的详细参数</w:t>
      </w:r>
    </w:p>
    <w:p>
      <w:r>
        <w:rPr>
          <w:rFonts w:ascii="Microsoft YaHei" w:hAnsi="Microsoft YaHei" w:eastAsia="Microsoft YaHei"/>
          <w:b w:val="0"/>
          <w:sz w:val="22"/>
        </w:rPr>
        <w:t>· 想自动区分多次打包的版本（脚本带时间戳）</w:t>
      </w:r>
    </w:p>
    <w:p>
      <w:r>
        <w:rPr>
          <w:rFonts w:ascii="Microsoft YaHei" w:hAnsi="Microsoft YaHei" w:eastAsia="Microsoft YaHei"/>
          <w:b w:val="0"/>
          <w:sz w:val="22"/>
        </w:rPr>
        <w:t>· 想要在项目目录也留一份历史打包备份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三、首次部署步骤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1：解锁 PowerShell 脚本执行策略（仅一次）</w:t>
      </w:r>
    </w:p>
    <w:p>
      <w:r>
        <w:rPr>
          <w:rFonts w:ascii="Microsoft YaHei" w:hAnsi="Microsoft YaHei" w:eastAsia="Microsoft YaHei"/>
          <w:b w:val="0"/>
          <w:sz w:val="22"/>
        </w:rPr>
        <w:t>以管理员身份打开 PowerShell，执行：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nsolas" w:hAnsi="Consolas" w:eastAsia="Consolas"/>
          <w:sz w:val="20"/>
        </w:rPr>
        <w:t>Set-ExecutionPolicy -Scope CurrentUser -ExecutionPolicy RemoteSigned</w:t>
        <w:br/>
      </w:r>
    </w:p>
    <w:p>
      <w:r>
        <w:rPr>
          <w:rFonts w:ascii="Microsoft YaHei" w:hAnsi="Microsoft YaHei" w:eastAsia="Microsoft YaHei"/>
          <w:b w:val="0"/>
          <w:sz w:val="22"/>
        </w:rPr>
        <w:t>输入 Y 回车确认。后续不再需要执行。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2：创建脚本文件</w:t>
      </w:r>
    </w:p>
    <w:p>
      <w:r>
        <w:rPr>
          <w:rFonts w:ascii="Microsoft YaHei" w:hAnsi="Microsoft YaHei" w:eastAsia="Microsoft YaHei"/>
          <w:b w:val="0"/>
          <w:sz w:val="22"/>
        </w:rPr>
        <w:t>在 deploy/ 目录下新建文件 make_deploy_zip.ps1，内容如下：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nsolas" w:hAnsi="Consolas" w:eastAsia="Consolas"/>
          <w:sz w:val="20"/>
        </w:rPr>
        <w:t># ============================================</w:t>
        <w:br/>
      </w:r>
      <w:r>
        <w:rPr>
          <w:rFonts w:ascii="Consolas" w:hAnsi="Consolas" w:eastAsia="Consolas"/>
          <w:sz w:val="20"/>
        </w:rPr>
        <w:t># AI-Interview-Agent 一键打包脚本</w:t>
        <w:br/>
      </w:r>
      <w:r>
        <w:rPr>
          <w:rFonts w:ascii="Consolas" w:hAnsi="Consolas" w:eastAsia="Consolas"/>
          <w:sz w:val="20"/>
        </w:rPr>
        <w:t># 双击运行：自动生成 ai-interview_时间戳.zip 到桌面</w:t>
        <w:br/>
      </w:r>
      <w:r>
        <w:rPr>
          <w:rFonts w:ascii="Consolas" w:hAnsi="Consolas" w:eastAsia="Consolas"/>
          <w:sz w:val="20"/>
        </w:rPr>
        <w:t># ============================================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function Write-Step($msg) { Write-Host "`n▶ $msg" -ForegroundColor Cyan }</w:t>
        <w:br/>
      </w:r>
      <w:r>
        <w:rPr>
          <w:rFonts w:ascii="Consolas" w:hAnsi="Consolas" w:eastAsia="Consolas"/>
          <w:sz w:val="20"/>
        </w:rPr>
        <w:t>function Write-OK($msg)    { Write-Host "  ✅ $msg" -ForegroundColor Green }</w:t>
        <w:br/>
      </w:r>
      <w:r>
        <w:rPr>
          <w:rFonts w:ascii="Consolas" w:hAnsi="Consolas" w:eastAsia="Consolas"/>
          <w:sz w:val="20"/>
        </w:rPr>
        <w:t>function Write-Err($msg)   { Write-Host "  ❌ $msg" -ForegroundColor Red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1. 定位项目根目录（脚本在 deploy/ 下，往上一级）</w:t>
        <w:br/>
      </w:r>
      <w:r>
        <w:rPr>
          <w:rFonts w:ascii="Consolas" w:hAnsi="Consolas" w:eastAsia="Consolas"/>
          <w:sz w:val="20"/>
        </w:rPr>
        <w:t>$ScriptDir = Split-Path -Parent $MyInvocation.MyCommand.Path</w:t>
        <w:br/>
      </w:r>
      <w:r>
        <w:rPr>
          <w:rFonts w:ascii="Consolas" w:hAnsi="Consolas" w:eastAsia="Consolas"/>
          <w:sz w:val="20"/>
        </w:rPr>
        <w:t>$ProjectRoot = Split-Path -Parent $ScriptDir</w:t>
        <w:br/>
      </w:r>
      <w:r>
        <w:rPr>
          <w:rFonts w:ascii="Consolas" w:hAnsi="Consolas" w:eastAsia="Consolas"/>
          <w:sz w:val="20"/>
        </w:rPr>
        <w:t>Set-Location $ProjectRoot</w:t>
        <w:br/>
      </w:r>
      <w:r>
        <w:rPr>
          <w:rFonts w:ascii="Consolas" w:hAnsi="Consolas" w:eastAsia="Consolas"/>
          <w:sz w:val="20"/>
        </w:rPr>
        <w:t>Write-OK "项目根目录: $ProjectRoot"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2. 生成带时间戳的 zip（避免覆盖旧版本）</w:t>
        <w:br/>
      </w:r>
      <w:r>
        <w:rPr>
          <w:rFonts w:ascii="Consolas" w:hAnsi="Consolas" w:eastAsia="Consolas"/>
          <w:sz w:val="20"/>
        </w:rPr>
        <w:t>$Timestamp = Get-Date -Format "yyyyMMdd_HHmmss"</w:t>
        <w:br/>
      </w:r>
      <w:r>
        <w:rPr>
          <w:rFonts w:ascii="Consolas" w:hAnsi="Consolas" w:eastAsia="Consolas"/>
          <w:sz w:val="20"/>
        </w:rPr>
        <w:t>$ZipName = "ai-interview_$Timestamp.zip"</w:t>
        <w:br/>
      </w:r>
      <w:r>
        <w:rPr>
          <w:rFonts w:ascii="Consolas" w:hAnsi="Consolas" w:eastAsia="Consolas"/>
          <w:sz w:val="20"/>
        </w:rPr>
        <w:t>$DesktopPath = [Environment]::GetFolderPath("Desktop")</w:t>
        <w:br/>
      </w:r>
      <w:r>
        <w:rPr>
          <w:rFonts w:ascii="Consolas" w:hAnsi="Consolas" w:eastAsia="Consolas"/>
          <w:sz w:val="20"/>
        </w:rPr>
        <w:t>$ZipPath = Join-Path $DesktopPath $ZipName</w:t>
        <w:br/>
      </w:r>
      <w:r>
        <w:rPr>
          <w:rFonts w:ascii="Consolas" w:hAnsi="Consolas" w:eastAsia="Consolas"/>
          <w:sz w:val="20"/>
        </w:rPr>
        <w:t>Write-Step "开始打包 → $ZipName"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3. 执行打包（排除常见杂物）</w:t>
        <w:br/>
      </w:r>
      <w:r>
        <w:rPr>
          <w:rFonts w:ascii="Consolas" w:hAnsi="Consolas" w:eastAsia="Consolas"/>
          <w:sz w:val="20"/>
        </w:rPr>
        <w:t>try {</w:t>
        <w:br/>
      </w:r>
      <w:r>
        <w:rPr>
          <w:rFonts w:ascii="Consolas" w:hAnsi="Consolas" w:eastAsia="Consolas"/>
          <w:sz w:val="20"/>
        </w:rPr>
        <w:t xml:space="preserve">    Compress-Archive -Path "$ProjectRoot\*" `</w:t>
        <w:br/>
      </w:r>
      <w:r>
        <w:rPr>
          <w:rFonts w:ascii="Consolas" w:hAnsi="Consolas" w:eastAsia="Consolas"/>
          <w:sz w:val="20"/>
        </w:rPr>
        <w:t xml:space="preserve">        -DestinationPath $ZipPath `</w:t>
        <w:br/>
      </w:r>
      <w:r>
        <w:rPr>
          <w:rFonts w:ascii="Consolas" w:hAnsi="Consolas" w:eastAsia="Consolas"/>
          <w:sz w:val="20"/>
        </w:rPr>
        <w:t xml:space="preserve">        -Exclude @(</w:t>
        <w:br/>
      </w:r>
      <w:r>
        <w:rPr>
          <w:rFonts w:ascii="Consolas" w:hAnsi="Consolas" w:eastAsia="Consolas"/>
          <w:sz w:val="20"/>
        </w:rPr>
        <w:t xml:space="preserve">            "__pycache__",</w:t>
        <w:br/>
      </w:r>
      <w:r>
        <w:rPr>
          <w:rFonts w:ascii="Consolas" w:hAnsi="Consolas" w:eastAsia="Consolas"/>
          <w:sz w:val="20"/>
        </w:rPr>
        <w:t xml:space="preserve">            ".git",</w:t>
        <w:br/>
      </w:r>
      <w:r>
        <w:rPr>
          <w:rFonts w:ascii="Consolas" w:hAnsi="Consolas" w:eastAsia="Consolas"/>
          <w:sz w:val="20"/>
        </w:rPr>
        <w:t xml:space="preserve">            "*.log",</w:t>
        <w:br/>
      </w:r>
      <w:r>
        <w:rPr>
          <w:rFonts w:ascii="Consolas" w:hAnsi="Consolas" w:eastAsia="Consolas"/>
          <w:sz w:val="20"/>
        </w:rPr>
        <w:t xml:space="preserve">            "_*.py",</w:t>
        <w:br/>
      </w:r>
      <w:r>
        <w:rPr>
          <w:rFonts w:ascii="Consolas" w:hAnsi="Consolas" w:eastAsia="Consolas"/>
          <w:sz w:val="20"/>
        </w:rPr>
        <w:t xml:space="preserve">            ".env",</w:t>
        <w:br/>
      </w:r>
      <w:r>
        <w:rPr>
          <w:rFonts w:ascii="Consolas" w:hAnsi="Consolas" w:eastAsia="Consolas"/>
          <w:sz w:val="20"/>
        </w:rPr>
        <w:t xml:space="preserve">            "flask.err",</w:t>
        <w:br/>
      </w:r>
      <w:r>
        <w:rPr>
          <w:rFonts w:ascii="Consolas" w:hAnsi="Consolas" w:eastAsia="Consolas"/>
          <w:sz w:val="20"/>
        </w:rPr>
        <w:t xml:space="preserve">            "flask.log",</w:t>
        <w:br/>
      </w:r>
      <w:r>
        <w:rPr>
          <w:rFonts w:ascii="Consolas" w:hAnsi="Consolas" w:eastAsia="Consolas"/>
          <w:sz w:val="20"/>
        </w:rPr>
        <w:t xml:space="preserve">            "smoke_*.png",</w:t>
        <w:br/>
      </w:r>
      <w:r>
        <w:rPr>
          <w:rFonts w:ascii="Consolas" w:hAnsi="Consolas" w:eastAsia="Consolas"/>
          <w:sz w:val="20"/>
        </w:rPr>
        <w:t xml:space="preserve">            "check_cands.png"</w:t>
        <w:br/>
      </w:r>
      <w:r>
        <w:rPr>
          <w:rFonts w:ascii="Consolas" w:hAnsi="Consolas" w:eastAsia="Consolas"/>
          <w:sz w:val="20"/>
        </w:rPr>
        <w:t xml:space="preserve">        )</w:t>
        <w:br/>
      </w:r>
      <w:r>
        <w:rPr>
          <w:rFonts w:ascii="Consolas" w:hAnsi="Consolas" w:eastAsia="Consolas"/>
          <w:sz w:val="20"/>
        </w:rPr>
        <w:t xml:space="preserve">    Write-OK "打包完成: $ZipPath"</w:t>
        <w:br/>
      </w:r>
      <w:r>
        <w:rPr>
          <w:rFonts w:ascii="Consolas" w:hAnsi="Consolas" w:eastAsia="Consolas"/>
          <w:sz w:val="20"/>
        </w:rPr>
        <w:t xml:space="preserve">    Write-OK "文件大小: $((Get-Item $ZipPath).Length / 1KB) KB"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t>catch {</w:t>
        <w:br/>
      </w:r>
      <w:r>
        <w:rPr>
          <w:rFonts w:ascii="Consolas" w:hAnsi="Consolas" w:eastAsia="Consolas"/>
          <w:sz w:val="20"/>
        </w:rPr>
        <w:t xml:space="preserve">    Write-Err "打包失败: $_"</w:t>
        <w:br/>
      </w:r>
      <w:r>
        <w:rPr>
          <w:rFonts w:ascii="Consolas" w:hAnsi="Consolas" w:eastAsia="Consolas"/>
          <w:sz w:val="20"/>
        </w:rPr>
        <w:t xml:space="preserve">    pause</w:t>
        <w:br/>
      </w:r>
      <w:r>
        <w:rPr>
          <w:rFonts w:ascii="Consolas" w:hAnsi="Consolas" w:eastAsia="Consolas"/>
          <w:sz w:val="20"/>
        </w:rPr>
        <w:t xml:space="preserve">    exit 1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4. 在项目根目录也存一份（备份）</w:t>
        <w:br/>
      </w:r>
      <w:r>
        <w:rPr>
          <w:rFonts w:ascii="Consolas" w:hAnsi="Consolas" w:eastAsia="Consolas"/>
          <w:sz w:val="20"/>
        </w:rPr>
        <w:t>$LocalBackup = Join-Path $ProjectRoot "deploy_lastest.zip"</w:t>
        <w:br/>
      </w:r>
      <w:r>
        <w:rPr>
          <w:rFonts w:ascii="Consolas" w:hAnsi="Consolas" w:eastAsia="Consolas"/>
          <w:sz w:val="20"/>
        </w:rPr>
        <w:t>Copy-Item $ZipPath $LocalBackup -Force</w:t>
        <w:br/>
      </w:r>
      <w:r>
        <w:rPr>
          <w:rFonts w:ascii="Consolas" w:hAnsi="Consolas" w:eastAsia="Consolas"/>
          <w:sz w:val="20"/>
        </w:rPr>
        <w:t>Write-OK "项目内备份: deploy_lastest.zip"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5. 提示后续步骤</w:t>
        <w:br/>
      </w:r>
      <w:r>
        <w:rPr>
          <w:rFonts w:ascii="Consolas" w:hAnsi="Consolas" w:eastAsia="Consolas"/>
          <w:sz w:val="20"/>
        </w:rPr>
        <w:t>Write-Step "接下来你要做的："</w:t>
        <w:br/>
      </w:r>
      <w:r>
        <w:rPr>
          <w:rFonts w:ascii="Consolas" w:hAnsi="Consolas" w:eastAsia="Consolas"/>
          <w:sz w:val="20"/>
        </w:rPr>
        <w:t>Write-Host "  1. 打开 Xftp，连上服务器" -ForegroundColor Yellow</w:t>
        <w:br/>
      </w:r>
      <w:r>
        <w:rPr>
          <w:rFonts w:ascii="Consolas" w:hAnsi="Consolas" w:eastAsia="Consolas"/>
          <w:sz w:val="20"/>
        </w:rPr>
        <w:t>Write-Host "  2. 把桌面上的 $ZipName 拖到服务器的 /home/steve/ 目录" -ForegroundColor Yellow</w:t>
        <w:br/>
      </w:r>
      <w:r>
        <w:rPr>
          <w:rFonts w:ascii="Consolas" w:hAnsi="Consolas" w:eastAsia="Consolas"/>
          <w:sz w:val="20"/>
        </w:rPr>
        <w:t>Write-Host "  3. Xshell 跑解压和重启命令（见下方）" -ForegroundColor Yellow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6. 自动弹出文件夹</w:t>
        <w:br/>
      </w:r>
      <w:r>
        <w:rPr>
          <w:rFonts w:ascii="Consolas" w:hAnsi="Consolas" w:eastAsia="Consolas"/>
          <w:sz w:val="20"/>
        </w:rPr>
        <w:t>Start-Process explorer.exe "/select,$ZipPath"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Write-Host "`n=========================================" -ForegroundColor Green</w:t>
        <w:br/>
      </w:r>
      <w:r>
        <w:rPr>
          <w:rFonts w:ascii="Consolas" w:hAnsi="Consolas" w:eastAsia="Consolas"/>
          <w:sz w:val="20"/>
        </w:rPr>
        <w:t>Write-Host "  🎉 打包完成！" -ForegroundColor Green</w:t>
        <w:br/>
      </w:r>
      <w:r>
        <w:rPr>
          <w:rFonts w:ascii="Consolas" w:hAnsi="Consolas" w:eastAsia="Consolas"/>
          <w:sz w:val="20"/>
        </w:rPr>
        <w:t>Write-Host "=========================================`n" -ForegroundColor Green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pause</w:t>
        <w:br/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四、日常使用步骤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1：本地改完代码</w:t>
      </w:r>
    </w:p>
    <w:p>
      <w:r>
        <w:rPr>
          <w:rFonts w:ascii="Microsoft YaHei" w:hAnsi="Microsoft YaHei" w:eastAsia="Microsoft YaHei"/>
          <w:b w:val="0"/>
          <w:sz w:val="22"/>
        </w:rPr>
        <w:t>在本地项目目录正常修改代码、调试、自测通过。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2：双击运行脚本</w:t>
      </w:r>
    </w:p>
    <w:p>
      <w:r>
        <w:rPr>
          <w:rFonts w:ascii="Microsoft YaHei" w:hAnsi="Microsoft YaHei" w:eastAsia="Microsoft YaHei"/>
          <w:b w:val="0"/>
          <w:sz w:val="22"/>
        </w:rPr>
        <w:t>找到 deploy/make_deploy_zip.ps1 → 右键 → 使用 PowerShell 运行</w:t>
      </w:r>
    </w:p>
    <w:p>
      <w:r>
        <w:rPr>
          <w:rFonts w:ascii="Microsoft YaHei" w:hAnsi="Microsoft YaHei" w:eastAsia="Microsoft YaHei"/>
          <w:b w:val="0"/>
          <w:sz w:val="22"/>
        </w:rPr>
        <w:t>期望输出：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nsolas" w:hAnsi="Consolas" w:eastAsia="Consolas"/>
          <w:sz w:val="20"/>
        </w:rPr>
        <w:t>✅ 项目根目录: C:\Users\Teio\Desktop\AI-Interview-Agent</w:t>
        <w:br/>
      </w:r>
      <w:r>
        <w:rPr>
          <w:rFonts w:ascii="Consolas" w:hAnsi="Consolas" w:eastAsia="Consolas"/>
          <w:sz w:val="20"/>
        </w:rPr>
        <w:t>▶ 开始打包 → ai-interview_20260715_143022.zip</w:t>
        <w:br/>
      </w:r>
      <w:r>
        <w:rPr>
          <w:rFonts w:ascii="Consolas" w:hAnsi="Consolas" w:eastAsia="Consolas"/>
          <w:sz w:val="20"/>
        </w:rPr>
        <w:t xml:space="preserve">  ✅ 打包完成: C:\Users\Teio\Desktop\ai-interview_20260715_143022.zip</w:t>
        <w:br/>
      </w:r>
      <w:r>
        <w:rPr>
          <w:rFonts w:ascii="Consolas" w:hAnsi="Consolas" w:eastAsia="Consolas"/>
          <w:sz w:val="20"/>
        </w:rPr>
        <w:t xml:space="preserve">  ✅ 文件大小: 786 KB</w:t>
        <w:br/>
      </w:r>
      <w:r>
        <w:rPr>
          <w:rFonts w:ascii="Consolas" w:hAnsi="Consolas" w:eastAsia="Consolas"/>
          <w:sz w:val="20"/>
        </w:rPr>
        <w:t xml:space="preserve">  ✅ 项目内备份: deploy_lastest.zip</w:t>
        <w:br/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3：打开 Xftp 传到服务器</w:t>
      </w:r>
    </w:p>
    <w:p>
      <w:r>
        <w:rPr>
          <w:rFonts w:ascii="Microsoft YaHei" w:hAnsi="Microsoft YaHei" w:eastAsia="Microsoft YaHei"/>
          <w:b w:val="0"/>
          <w:sz w:val="22"/>
        </w:rPr>
        <w:t>把桌面上的 zip 文件拖到服务器的 /home/steve/ 目录。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步骤 4：Xshell 里执行 3 行命令</w:t>
      </w:r>
    </w:p>
    <w:p>
      <w:r>
        <w:rPr>
          <w:rFonts w:ascii="Microsoft YaHei" w:hAnsi="Microsoft YaHei" w:eastAsia="Microsoft YaHei"/>
          <w:b w:val="0"/>
          <w:sz w:val="22"/>
        </w:rPr>
        <w:t>在 Xshell 连上服务器后，执行以下命令完成解压、覆盖、重启：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nsolas" w:hAnsi="Consolas" w:eastAsia="Consolas"/>
          <w:sz w:val="20"/>
        </w:rPr>
        <w:t>unzip -o ~/ai-interview_*.zip -d ~/tmp-deploy</w:t>
        <w:br/>
      </w:r>
      <w:r>
        <w:rPr>
          <w:rFonts w:ascii="Consolas" w:hAnsi="Consolas" w:eastAsia="Consolas"/>
          <w:sz w:val="20"/>
        </w:rPr>
        <w:t>\cp -rf ~/tmp-deploy/* ~/ai-interview/</w:t>
        <w:br/>
      </w:r>
      <w:r>
        <w:rPr>
          <w:rFonts w:ascii="Consolas" w:hAnsi="Consolas" w:eastAsia="Consolas"/>
          <w:sz w:val="20"/>
        </w:rPr>
        <w:t>rm -rf ~/tmp-deploy</w:t>
        <w:br/>
      </w:r>
      <w:r>
        <w:rPr>
          <w:rFonts w:ascii="Consolas" w:hAnsi="Consolas" w:eastAsia="Consolas"/>
          <w:sz w:val="20"/>
        </w:rPr>
        <w:t>bash ~/ai-interview/deploy/restart.sh</w:t>
        <w:br/>
      </w:r>
    </w:p>
    <w:p>
      <w:r>
        <w:rPr>
          <w:rFonts w:ascii="Microsoft YaHei" w:hAnsi="Microsoft YaHei" w:eastAsia="Microsoft YaHei"/>
          <w:b w:val="0"/>
          <w:sz w:val="22"/>
        </w:rPr>
        <w:t>重启脚本会自动停掉旧的 Flask 进程，再启动新的。整个过程约 5 秒，期间正在进行的面试会话会被中断。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五、注意事项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时间戳格式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yyyyMMdd_HHmmss，例如 20260715_143022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排除的文件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__pycache__、.git、*.log、.env、测试截图等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备份位置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项目根目录 deploy_lastest.zip（方便溯源）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失败处理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脚本会自动暂停，按任意键退出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重复打包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不会覆盖，每次生成新文件（时间戳不同）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 .NET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Windows 10/11 自带 Compress-Archive，无需额外安装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重启影响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会中断正在进行的实时面试会话，建议错峰部署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六、与原打包命令对比</w:t>
      </w:r>
    </w:p>
    <w:p>
      <w:r>
        <w:rPr>
          <w:rFonts w:ascii="Microsoft YaHei" w:hAnsi="Microsoft YaHei" w:eastAsia="Microsoft YaHei"/>
          <w:b/>
          <w:color w:val="4338CA"/>
          <w:sz w:val="26"/>
        </w:rPr>
        <w:t>原命令</w:t>
      </w:r>
    </w:p>
    <w:p>
      <w:r>
        <w:rPr>
          <w:rFonts w:ascii="Microsoft YaHei" w:hAnsi="Microsoft YaHei" w:eastAsia="Microsoft YaHei"/>
          <w:b w:val="0"/>
          <w:sz w:val="22"/>
        </w:rPr>
        <w:t>原 UPLOAD_GUIDE.md 里的手动方式：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nsolas" w:hAnsi="Consolas" w:eastAsia="Consolas"/>
          <w:sz w:val="20"/>
        </w:rPr>
        <w:t>Compress-Archive -Path "c:\Users\Teio\Desktop\AI-Interview-Agent\*" `</w:t>
        <w:br/>
      </w:r>
      <w:r>
        <w:rPr>
          <w:rFonts w:ascii="Consolas" w:hAnsi="Consolas" w:eastAsia="Consolas"/>
          <w:sz w:val="20"/>
        </w:rPr>
        <w:t xml:space="preserve">  -DestinationPath "c:\Users\Teio\Desktop\AI-Interview-Agent\deploy.zip" `</w:t>
        <w:br/>
      </w:r>
      <w:r>
        <w:rPr>
          <w:rFonts w:ascii="Consolas" w:hAnsi="Consolas" w:eastAsia="Consolas"/>
          <w:sz w:val="20"/>
        </w:rPr>
        <w:t xml:space="preserve">  -Exclude "__pycache__",".git","*.log","_*.py",".env","flask.err","flask.log","smoke_*.png"</w:t>
        <w:br/>
      </w:r>
    </w:p>
    <w:p>
      <w:r>
        <w:rPr>
          <w:rFonts w:ascii="Microsoft YaHei" w:hAnsi="Microsoft YaHei" w:eastAsia="Microsoft YaHei"/>
          <w:b/>
          <w:color w:val="4338CA"/>
          <w:sz w:val="26"/>
        </w:rPr>
        <w:t>脚本优势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手动命令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一键脚本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上手成本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需记参数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双击即用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版本区分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固定文件名 deploy.zip，会覆盖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带时间戳，保留历史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找文件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手动去项目根目录找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自动弹出桌面文件夹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历史追溯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项目根目录保留 deploy_lastest.zip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部署确认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需自己比对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控制台彩色输出+大小提示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七、未来升级方向（可选）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工作量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 SSH 上传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 SSH 免密登录后，双击直接上传+重启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自动调起 Xftp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通过命令行调起 Xftp 的传输协议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push 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推到 GitHub/Gitee 后服务器自动拉取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1-2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 CI/CD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GitHub Actions + rsync deploy key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2-3 小时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4F46E5"/>
          <w:sz w:val="32"/>
        </w:rPr>
        <w:t>八、一句话总结</w:t>
      </w:r>
    </w:p>
    <w:p>
      <w:r>
        <w:rPr>
          <w:rFonts w:ascii="Microsoft YaHei" w:hAnsi="Microsoft YaHei" w:eastAsia="Microsoft YaHei"/>
          <w:b/>
          <w:color w:val="4F46E5"/>
          <w:sz w:val="24"/>
        </w:rPr>
        <w:t>日常部署流程：改代码 → 双击脚本 → 拖 zip 到 Xftp → Xshell 跑 3 行命令 → 完成。整个流程 2 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